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A864F" w14:textId="4EC01B95" w:rsidR="00E16301" w:rsidRDefault="00000000">
      <w:pPr>
        <w:pStyle w:val="Title"/>
      </w:pPr>
      <w:r>
        <w:t xml:space="preserve">🚀 Full Stack Developer Intern Assessment Task (PostgreSQL + Prisma) </w:t>
      </w:r>
    </w:p>
    <w:p w14:paraId="16BF4D62" w14:textId="77777777" w:rsidR="00E16301" w:rsidRDefault="00000000">
      <w:pPr>
        <w:pStyle w:val="Heading1"/>
      </w:pPr>
      <w:r>
        <w:t>Objective</w:t>
      </w:r>
    </w:p>
    <w:p w14:paraId="4408636C" w14:textId="77777777" w:rsidR="00E16301" w:rsidRDefault="00000000">
      <w:r>
        <w:t>Build a production-grade SaaS system with scalability, security, and maintainability.</w:t>
      </w:r>
    </w:p>
    <w:p w14:paraId="10DAF044" w14:textId="77777777" w:rsidR="00E16301" w:rsidRDefault="00000000">
      <w:r>
        <w:t>The system must handle high concurrency (10K users), large datasets, and failure scenarios like network drops or DB contention.</w:t>
      </w:r>
    </w:p>
    <w:p w14:paraId="3A4025DD" w14:textId="77777777" w:rsidR="00E16301" w:rsidRDefault="00000000">
      <w:pPr>
        <w:pStyle w:val="Heading1"/>
      </w:pPr>
      <w:r>
        <w:t>Problem Statement</w:t>
      </w:r>
    </w:p>
    <w:p w14:paraId="49F95BDD" w14:textId="77777777" w:rsidR="00E16301" w:rsidRDefault="00000000">
      <w:r>
        <w:t>Develop a multi-tenant expense &amp; income management system.</w:t>
      </w:r>
    </w:p>
    <w:p w14:paraId="7E45F92F" w14:textId="77777777" w:rsidR="00E16301" w:rsidRDefault="00000000">
      <w:r>
        <w:t>Each organization must have strict data isolation enforced at the database and API level.</w:t>
      </w:r>
    </w:p>
    <w:p w14:paraId="5D75805A" w14:textId="4CE16896" w:rsidR="00E16301" w:rsidRDefault="00000000">
      <w:pPr>
        <w:pStyle w:val="Heading1"/>
      </w:pPr>
      <w:r>
        <w:t xml:space="preserve">Core Features </w:t>
      </w:r>
    </w:p>
    <w:p w14:paraId="7FC9D555" w14:textId="77777777" w:rsidR="00E16301" w:rsidRDefault="00000000">
      <w:r>
        <w:t>JWT Authentication: Implement access (short-lived) and refresh tokens (rotation strategy). Prevent token reuse.</w:t>
      </w:r>
    </w:p>
    <w:p w14:paraId="7D0A1982" w14:textId="77777777" w:rsidR="00E16301" w:rsidRDefault="00000000">
      <w:r>
        <w:t>Role-Based Access: Enforce role permissions at API layer (Admin, Accountant, User).</w:t>
      </w:r>
    </w:p>
    <w:p w14:paraId="07818558" w14:textId="77777777" w:rsidR="00E16301" w:rsidRDefault="00000000">
      <w:r>
        <w:t>Multi-Tenant: Every query must filter by orgId. No cross-tenant access.</w:t>
      </w:r>
    </w:p>
    <w:p w14:paraId="0EE530DA" w14:textId="77777777" w:rsidR="00E16301" w:rsidRDefault="00000000">
      <w:r>
        <w:t>Transactions CRUD: Must support create, update, delete with validation.</w:t>
      </w:r>
    </w:p>
    <w:p w14:paraId="098FD14C" w14:textId="77777777" w:rsidR="00E16301" w:rsidRDefault="00000000">
      <w:r>
        <w:t>Financial Consistency: Use DB transactions to avoid partial writes.</w:t>
      </w:r>
    </w:p>
    <w:p w14:paraId="6D5D09A1" w14:textId="77777777" w:rsidR="00E16301" w:rsidRDefault="00000000">
      <w:r>
        <w:t>Dashboard: Aggregate queries optimized using indexes (SUM, GROUP BY).</w:t>
      </w:r>
    </w:p>
    <w:p w14:paraId="25474819" w14:textId="77777777" w:rsidR="00E16301" w:rsidRDefault="00000000">
      <w:r>
        <w:t>Filtering: Efficient queries using indexed fields.</w:t>
      </w:r>
    </w:p>
    <w:p w14:paraId="3AA59C0F" w14:textId="77777777" w:rsidR="00E16301" w:rsidRDefault="00000000">
      <w:r>
        <w:t>Pagination: Mandatory using limit/offset or cursor.</w:t>
      </w:r>
    </w:p>
    <w:p w14:paraId="7E60AF08" w14:textId="77777777" w:rsidR="00E16301" w:rsidRDefault="00000000">
      <w:r>
        <w:t>CSV Export: Stream large data, do not load entire dataset in memory.</w:t>
      </w:r>
    </w:p>
    <w:p w14:paraId="5E27BFF7" w14:textId="77777777" w:rsidR="00E16301" w:rsidRDefault="00000000">
      <w:r>
        <w:t>Rate Limiting: Prevent abuse using middleware.</w:t>
      </w:r>
    </w:p>
    <w:p w14:paraId="35FC3C86" w14:textId="77777777" w:rsidR="00E16301" w:rsidRDefault="00000000">
      <w:r>
        <w:t>Validation: Strict schema validation using Zod.</w:t>
      </w:r>
    </w:p>
    <w:p w14:paraId="28AAB9B2" w14:textId="1D3FD8FC" w:rsidR="00E16301" w:rsidRDefault="00000000">
      <w:pPr>
        <w:pStyle w:val="Heading1"/>
      </w:pPr>
      <w:r>
        <w:t xml:space="preserve">Frontend </w:t>
      </w:r>
    </w:p>
    <w:p w14:paraId="38A2B369" w14:textId="77777777" w:rsidR="00E16301" w:rsidRDefault="00000000">
      <w:r>
        <w:t>Use Next.js App Router with proper folder structure.</w:t>
      </w:r>
    </w:p>
    <w:p w14:paraId="54C9A380" w14:textId="77777777" w:rsidR="00E16301" w:rsidRDefault="00000000">
      <w:r>
        <w:lastRenderedPageBreak/>
        <w:t>Avoid unnecessary re-renders using memoization.</w:t>
      </w:r>
    </w:p>
    <w:p w14:paraId="569255F7" w14:textId="77777777" w:rsidR="00E16301" w:rsidRDefault="00000000">
      <w:r>
        <w:t>React Query for server state caching and synchronization.</w:t>
      </w:r>
    </w:p>
    <w:p w14:paraId="46F8D739" w14:textId="77777777" w:rsidR="00E16301" w:rsidRDefault="00000000">
      <w:r>
        <w:t>Forms must include validation and error handling.</w:t>
      </w:r>
    </w:p>
    <w:p w14:paraId="53656E29" w14:textId="77777777" w:rsidR="00E16301" w:rsidRDefault="00000000">
      <w:r>
        <w:t>Error Boundaries must prevent full app crashes.</w:t>
      </w:r>
    </w:p>
    <w:p w14:paraId="75400D88" w14:textId="77777777" w:rsidR="00E16301" w:rsidRDefault="00000000">
      <w:r>
        <w:t>Secure token handling strategy (avoid insecure storage).</w:t>
      </w:r>
    </w:p>
    <w:p w14:paraId="3554172A" w14:textId="6D0A78EE" w:rsidR="00E16301" w:rsidRDefault="00000000">
      <w:pPr>
        <w:pStyle w:val="Heading1"/>
      </w:pPr>
      <w:r>
        <w:t xml:space="preserve">Backend </w:t>
      </w:r>
    </w:p>
    <w:p w14:paraId="76096A5D" w14:textId="77777777" w:rsidR="00E16301" w:rsidRDefault="00000000">
      <w:r>
        <w:t>Follow layered architecture strictly (controller/service/repository).</w:t>
      </w:r>
    </w:p>
    <w:p w14:paraId="62427642" w14:textId="77777777" w:rsidR="00E16301" w:rsidRDefault="00000000">
      <w:r>
        <w:t>Centralized error handling middleware required.</w:t>
      </w:r>
    </w:p>
    <w:p w14:paraId="2ABFA136" w14:textId="77777777" w:rsidR="00E16301" w:rsidRDefault="00000000">
      <w:r>
        <w:t>JWT implementation must support refresh token rotation.</w:t>
      </w:r>
    </w:p>
    <w:p w14:paraId="1498694A" w14:textId="77777777" w:rsidR="00E16301" w:rsidRDefault="00000000">
      <w:r>
        <w:t>All inputs validated before reaching business logic.</w:t>
      </w:r>
    </w:p>
    <w:p w14:paraId="360BF91A" w14:textId="77777777" w:rsidR="00E16301" w:rsidRDefault="00000000">
      <w:r>
        <w:t>Rate limiting using express-rate-limit.</w:t>
      </w:r>
    </w:p>
    <w:p w14:paraId="04601D49" w14:textId="77777777" w:rsidR="00E16301" w:rsidRDefault="00000000">
      <w:r>
        <w:t>Use helmet for security headers.</w:t>
      </w:r>
    </w:p>
    <w:p w14:paraId="76502DE4" w14:textId="77777777" w:rsidR="00E16301" w:rsidRDefault="00000000">
      <w:r>
        <w:t>Structured logging using pino or winston.</w:t>
      </w:r>
    </w:p>
    <w:p w14:paraId="7CFD82C1" w14:textId="48123946" w:rsidR="00E16301" w:rsidRDefault="00000000">
      <w:pPr>
        <w:pStyle w:val="Heading1"/>
      </w:pPr>
      <w:r>
        <w:t xml:space="preserve">Database </w:t>
      </w:r>
    </w:p>
    <w:p w14:paraId="248E1AEE" w14:textId="77777777" w:rsidR="00E16301" w:rsidRDefault="00000000">
      <w:r>
        <w:t>Design normalized schema (no duplication).</w:t>
      </w:r>
    </w:p>
    <w:p w14:paraId="7AABD6D4" w14:textId="77777777" w:rsidR="00E16301" w:rsidRDefault="00000000">
      <w:r>
        <w:t>Use foreign keys for relationships.</w:t>
      </w:r>
    </w:p>
    <w:p w14:paraId="2D5D6FF6" w14:textId="77777777" w:rsidR="00E16301" w:rsidRDefault="00000000">
      <w:r>
        <w:t>Indexes required for query-heavy fields (orgId, createdAt).</w:t>
      </w:r>
    </w:p>
    <w:p w14:paraId="749D0E66" w14:textId="77777777" w:rsidR="00E16301" w:rsidRDefault="00000000">
      <w:r>
        <w:t>Use Prisma transactions for financial operations.</w:t>
      </w:r>
    </w:p>
    <w:p w14:paraId="483E5DAF" w14:textId="77777777" w:rsidR="00E16301" w:rsidRDefault="00000000">
      <w:r>
        <w:t>Avoid N+1 queries using proper joins/select.</w:t>
      </w:r>
    </w:p>
    <w:p w14:paraId="1B9CDB84" w14:textId="77777777" w:rsidR="00E16301" w:rsidRDefault="00000000">
      <w:r>
        <w:t>Manage schema changes using Prisma migrations.</w:t>
      </w:r>
    </w:p>
    <w:p w14:paraId="6B9E21BB" w14:textId="3F173999" w:rsidR="00E16301" w:rsidRDefault="00000000">
      <w:pPr>
        <w:pStyle w:val="Heading1"/>
      </w:pPr>
      <w:r>
        <w:t xml:space="preserve">Deployment </w:t>
      </w:r>
    </w:p>
    <w:p w14:paraId="2C80E76A" w14:textId="77777777" w:rsidR="00E16301" w:rsidRDefault="00000000">
      <w:r>
        <w:t>Frontend deployed on Vercel with environment variables.</w:t>
      </w:r>
    </w:p>
    <w:p w14:paraId="683A974F" w14:textId="2050912F" w:rsidR="00E16301" w:rsidRDefault="00000000">
      <w:r>
        <w:t xml:space="preserve">Backend deployed on </w:t>
      </w:r>
      <w:r w:rsidR="00B61389">
        <w:t>render.</w:t>
      </w:r>
    </w:p>
    <w:p w14:paraId="2ACBAEAE" w14:textId="77777777" w:rsidR="00E16301" w:rsidRDefault="00000000">
      <w:r>
        <w:t>Database must be managed PostgreSQL (RDS/Supabase).</w:t>
      </w:r>
    </w:p>
    <w:p w14:paraId="62F92226" w14:textId="77777777" w:rsidR="00E16301" w:rsidRDefault="00000000">
      <w:r>
        <w:t>Enable connection pooling to avoid DB overload.</w:t>
      </w:r>
    </w:p>
    <w:p w14:paraId="0A9FFCF3" w14:textId="77777777" w:rsidR="00E16301" w:rsidRDefault="00000000">
      <w:r>
        <w:lastRenderedPageBreak/>
        <w:t>Remove console logs and enable structured logging.</w:t>
      </w:r>
    </w:p>
    <w:p w14:paraId="36B7B465" w14:textId="40B6332B" w:rsidR="00E16301" w:rsidRDefault="00000000">
      <w:pPr>
        <w:pStyle w:val="Heading1"/>
      </w:pPr>
      <w:r>
        <w:t xml:space="preserve">CI/CD </w:t>
      </w:r>
    </w:p>
    <w:p w14:paraId="4090506C" w14:textId="77777777" w:rsidR="00E16301" w:rsidRDefault="00000000">
      <w:r>
        <w:t>GitHub Actions pipeline must run on every push.</w:t>
      </w:r>
    </w:p>
    <w:p w14:paraId="7B6A0EE1" w14:textId="77777777" w:rsidR="00E16301" w:rsidRDefault="00000000">
      <w:r>
        <w:t>Steps: install, lint, build, test, prisma migrate check.</w:t>
      </w:r>
    </w:p>
    <w:p w14:paraId="2EC9D12A" w14:textId="77777777" w:rsidR="00E16301" w:rsidRDefault="00000000">
      <w:r>
        <w:t>Fail pipeline if any step fails.</w:t>
      </w:r>
    </w:p>
    <w:p w14:paraId="0F6A02D1" w14:textId="1DA4F327" w:rsidR="00E16301" w:rsidRDefault="00000000">
      <w:pPr>
        <w:pStyle w:val="Heading1"/>
      </w:pPr>
      <w:r>
        <w:t>Evaluation Criteria</w:t>
      </w:r>
    </w:p>
    <w:p w14:paraId="70FAB522" w14:textId="77777777" w:rsidR="00E16301" w:rsidRDefault="00000000">
      <w:r>
        <w:t>Scalability: Efficient queries, pagination, indexing.</w:t>
      </w:r>
    </w:p>
    <w:p w14:paraId="5D03D5CE" w14:textId="77777777" w:rsidR="00E16301" w:rsidRDefault="00000000">
      <w:r>
        <w:t>Security: No vulnerabilities, proper auth, sanitized inputs.</w:t>
      </w:r>
    </w:p>
    <w:p w14:paraId="772E34CC" w14:textId="77777777" w:rsidR="00E16301" w:rsidRDefault="00000000">
      <w:r>
        <w:t>Performance: No N+1 queries, optimized API responses.</w:t>
      </w:r>
    </w:p>
    <w:p w14:paraId="42AC64B4" w14:textId="77777777" w:rsidR="00E16301" w:rsidRDefault="00000000">
      <w:r>
        <w:t>Code Quality: Clean, modular, maintainable.</w:t>
      </w:r>
    </w:p>
    <w:p w14:paraId="6AA02B20" w14:textId="77777777" w:rsidR="00E16301" w:rsidRDefault="00000000">
      <w:r>
        <w:t>Error Handling: No crashes, proper responses.</w:t>
      </w:r>
    </w:p>
    <w:p w14:paraId="1DA34D62" w14:textId="77777777" w:rsidR="00E16301" w:rsidRDefault="00000000">
      <w:r>
        <w:t>Deployment: Fully working live system.</w:t>
      </w:r>
    </w:p>
    <w:p w14:paraId="1CDC6B84" w14:textId="77777777" w:rsidR="00E16301" w:rsidRDefault="00000000">
      <w:pPr>
        <w:pStyle w:val="Heading1"/>
      </w:pPr>
      <w:r>
        <w:t>Submission</w:t>
      </w:r>
    </w:p>
    <w:p w14:paraId="4F15624C" w14:textId="77777777" w:rsidR="00E16301" w:rsidRDefault="00000000">
      <w:r>
        <w:t>GitHub repository with clean commit history.</w:t>
      </w:r>
    </w:p>
    <w:p w14:paraId="0268D20F" w14:textId="77777777" w:rsidR="00E16301" w:rsidRDefault="00000000">
      <w:r>
        <w:t>Live deployed URLs.</w:t>
      </w:r>
    </w:p>
    <w:p w14:paraId="0A4F31C4" w14:textId="77777777" w:rsidR="00E16301" w:rsidRDefault="00000000">
      <w:r>
        <w:t>Prisma schema file.</w:t>
      </w:r>
    </w:p>
    <w:p w14:paraId="1B34D50B" w14:textId="77777777" w:rsidR="00E16301" w:rsidRDefault="00000000">
      <w:r>
        <w:t>Architecture document explaining decisions.</w:t>
      </w:r>
    </w:p>
    <w:p w14:paraId="54DDD13D" w14:textId="77777777" w:rsidR="00E16301" w:rsidRDefault="00000000">
      <w:r>
        <w:br/>
        <w:t>🎯 This assignment simulates real-world production systems. Focus on correctness, performance, and security.</w:t>
      </w:r>
    </w:p>
    <w:sectPr w:rsidR="00E163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2308289">
    <w:abstractNumId w:val="8"/>
  </w:num>
  <w:num w:numId="2" w16cid:durableId="419910783">
    <w:abstractNumId w:val="6"/>
  </w:num>
  <w:num w:numId="3" w16cid:durableId="329527664">
    <w:abstractNumId w:val="5"/>
  </w:num>
  <w:num w:numId="4" w16cid:durableId="324475416">
    <w:abstractNumId w:val="4"/>
  </w:num>
  <w:num w:numId="5" w16cid:durableId="561138499">
    <w:abstractNumId w:val="7"/>
  </w:num>
  <w:num w:numId="6" w16cid:durableId="715930433">
    <w:abstractNumId w:val="3"/>
  </w:num>
  <w:num w:numId="7" w16cid:durableId="870453484">
    <w:abstractNumId w:val="2"/>
  </w:num>
  <w:num w:numId="8" w16cid:durableId="431628060">
    <w:abstractNumId w:val="1"/>
  </w:num>
  <w:num w:numId="9" w16cid:durableId="1229073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3FA7"/>
    <w:rsid w:val="00AA1D8D"/>
    <w:rsid w:val="00B47730"/>
    <w:rsid w:val="00B61389"/>
    <w:rsid w:val="00CB0664"/>
    <w:rsid w:val="00E163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B89EB6"/>
  <w14:defaultImageDpi w14:val="300"/>
  <w15:docId w15:val="{0FD4BE75-B106-45D6-838C-4413F7A28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Kumar</cp:lastModifiedBy>
  <cp:revision>2</cp:revision>
  <dcterms:created xsi:type="dcterms:W3CDTF">2013-12-23T23:15:00Z</dcterms:created>
  <dcterms:modified xsi:type="dcterms:W3CDTF">2026-05-05T11:57:00Z</dcterms:modified>
  <cp:category/>
</cp:coreProperties>
</file>